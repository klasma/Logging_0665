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22860-2026 i Vaggeryds kommun har hittats 64 naturvårdsarter varav 36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