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23211-2023 i Vaggeryds kommun</w:t>
      </w:r>
    </w:p>
    <w:p>
      <w:r>
        <w:t>Detta dokument behandlar höga naturvärden i avverkningsanmälan A 23211-2023 i Vaggeryds kommun. Denna avverkningsanmälan inkom 2023-05-25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23211-2023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6363319, E 451898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