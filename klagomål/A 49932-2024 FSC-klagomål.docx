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49932-2024 i Vaggeryds kommun</w:t>
      </w:r>
    </w:p>
    <w:p>
      <w:r>
        <w:t>Detta dokument behandlar höga naturvärden i avverkningsanmälan A 49932-2024 i Vaggeryds kommun. Denna avverkningsanmälan inkom 2024-11-01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9932-2024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6383669, E 448627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