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43654-2023 i Vaggeryds kommun</w:t>
      </w:r>
    </w:p>
    <w:p>
      <w:r>
        <w:t>Detta klagomål behandlar höga naturvärden i avverkningsanmälan A 43654-2023 i Vaggeryds kommun som inkom 2023-09-18 och omfattar 0,2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3654-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6375564, E 460168 i SWEREF 99 TM.</w:t>
      </w:r>
    </w:p>
    <w:p>
      <w:r>
        <w:t>Inom 16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