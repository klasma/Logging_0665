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34094-2025 i Vaggeryds kommun</w:t>
      </w:r>
    </w:p>
    <w:p>
      <w:r>
        <w:t>Detta klagomål behandlar höga naturvärden i avverkningsanmälan A 34094-2025 i Vaggeryds kommun som inkom 2025-07-07 och omfattar 14,5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4094-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6373905, E 441684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