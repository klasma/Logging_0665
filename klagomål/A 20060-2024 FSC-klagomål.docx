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20060-2024 i Vaggeryds kommun</w:t>
      </w:r>
    </w:p>
    <w:p>
      <w:r>
        <w:t>Detta dokument behandlar höga naturvärden i avverkningsanmälan A 20060-2024 i Vaggeryds kommun. Denna avverkningsanmälan inkom 2024-05-22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kattfotslav (S), skuggmossa (S) och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3143"/>
            <wp:docPr id="1" name="Picture 1"/>
            <wp:cNvGraphicFramePr>
              <a:graphicFrameLocks noChangeAspect="1"/>
            </wp:cNvGraphicFramePr>
            <a:graphic>
              <a:graphicData uri="http://schemas.openxmlformats.org/drawingml/2006/picture">
                <pic:pic>
                  <pic:nvPicPr>
                    <pic:cNvPr id="0" name="A 20060-2024 karta.png"/>
                    <pic:cNvPicPr/>
                  </pic:nvPicPr>
                  <pic:blipFill>
                    <a:blip r:embed="rId16"/>
                    <a:stretch>
                      <a:fillRect/>
                    </a:stretch>
                  </pic:blipFill>
                  <pic:spPr>
                    <a:xfrm>
                      <a:off x="0" y="0"/>
                      <a:ext cx="5486400" cy="3893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6377869, E 434422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