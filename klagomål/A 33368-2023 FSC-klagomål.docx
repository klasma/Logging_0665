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33368-2023 i Vaggeryds kommun</w:t>
      </w:r>
    </w:p>
    <w:p>
      <w:r>
        <w:t>Detta dokument behandlar höga naturvärden i avverkningsanmälan A 33368-2023 i Vaggeryds kommun. Denna avverkningsanmälan inkom 2023-07-10 och omfattar 18,3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slåttergubbe (VU), granspira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33368-2023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6379617, E 445336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