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35876-2026 i Vaggeryds kommun</w:t>
      </w:r>
    </w:p>
    <w:p>
      <w:r>
        <w:t>Denna tillsynsbegäran behandlar höga naturvärden i avverkningsanmälan A 35876-2026 i Vaggeryds kommun som inkom 2026-08-31 och omfattar 12,7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5835316"/>
            <wp:docPr id="1" name="Picture 1"/>
            <wp:cNvGraphicFramePr>
              <a:graphicFrameLocks noChangeAspect="1"/>
            </wp:cNvGraphicFramePr>
            <a:graphic>
              <a:graphicData uri="http://schemas.openxmlformats.org/drawingml/2006/picture">
                <pic:pic>
                  <pic:nvPicPr>
                    <pic:cNvPr id="0" name="A 35876-2026 karta knärot.png"/>
                    <pic:cNvPicPr/>
                  </pic:nvPicPr>
                  <pic:blipFill>
                    <a:blip r:embed="rId16"/>
                    <a:stretch>
                      <a:fillRect/>
                    </a:stretch>
                  </pic:blipFill>
                  <pic:spPr>
                    <a:xfrm>
                      <a:off x="0" y="0"/>
                      <a:ext cx="5486400" cy="58353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6383791, E 439950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