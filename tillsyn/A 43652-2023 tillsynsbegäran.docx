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43652-2023 i Vaggeryds kommun</w:t>
      </w:r>
    </w:p>
    <w:p>
      <w:r>
        <w:t>Denna tillsynsbegäran behandlar höga naturvärden i avverkningsanmälan A 43652-2023 i Vaggeryds kommun som inkom 2023-09-18 och omfattar 1,1 ha.</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A 43652-2023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6375507, E 459674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