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16941-2023 i Vaggeryds kommun</w:t>
      </w:r>
    </w:p>
    <w:p>
      <w:r>
        <w:t>Denna tillsynsbegäran behandlar höga naturvärden i avverkningsanmälan A 16941-2023 i Vaggeryds kommun som inkom 2023-04-17 och omfattar 8,7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16941-2023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6380462, E 434311 i SWEREF 99 TM.</w:t>
      </w:r>
    </w:p>
    <w:p>
      <w:r>
        <w:t>Inom 19 meter från avverkningsanmälan finns fynd av 1 naturvårdsarter, varav 1 är rödlistad: loppstarr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075391"/>
            <wp:docPr id="2" name="Picture 2"/>
            <wp:cNvGraphicFramePr>
              <a:graphicFrameLocks noChangeAspect="1"/>
            </wp:cNvGraphicFramePr>
            <a:graphic>
              <a:graphicData uri="http://schemas.openxmlformats.org/drawingml/2006/picture">
                <pic:pic>
                  <pic:nvPicPr>
                    <pic:cNvPr id="0" name="A 16941-2023 karta knärot.png"/>
                    <pic:cNvPicPr/>
                  </pic:nvPicPr>
                  <pic:blipFill>
                    <a:blip r:embed="rId17"/>
                    <a:stretch>
                      <a:fillRect/>
                    </a:stretch>
                  </pic:blipFill>
                  <pic:spPr>
                    <a:xfrm>
                      <a:off x="0" y="0"/>
                      <a:ext cx="5486400" cy="50753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6380462, E 434311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