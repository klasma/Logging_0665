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22369-2022 i Vaggeryds kommun</w:t>
      </w:r>
    </w:p>
    <w:p>
      <w:r>
        <w:t>Detta dokument behandlar höga naturvärden i avverkningsanmälan A 22369-2022 i Vaggeryds kommun. Denna avverkningsanmälan inkom 2022-06-01 och omfattar 30,0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22369-2022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6386741, E 451618 i SWEREF 99 TM.</w:t>
      </w:r>
    </w:p>
    <w:p>
      <w:pPr>
        <w:pStyle w:val="Heading1"/>
      </w:pPr>
      <w:r>
        <w:t>Fridlysta arter</w:t>
      </w:r>
    </w:p>
    <w:p>
      <w:r>
        <w:t>Följande fridlysta arter har sina livsmiljöer och växtplatser i den avverkningsanmälda skogen: entita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