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49517-2023 i Vaggeryds kommun</w:t>
      </w:r>
    </w:p>
    <w:p>
      <w:r>
        <w:t>Detta dokument behandlar höga naturvärden i avverkningsanmälan A 49517-2023 i Vaggeryds kommun. Denna avverkningsanmälan inkom 2023-10-12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49517-2023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6373638, E 462512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