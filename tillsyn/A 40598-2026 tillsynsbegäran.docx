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40598-2026 i Vaggeryds kommun</w:t>
      </w:r>
    </w:p>
    <w:p>
      <w:r>
        <w:t>Denna tillsynsbegäran behandlar höga naturvärden i avverkningsanmälan A 40598-2026 i Vaggeryds kommun som inkom 2026-09-30 och omfattar 6,1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40598-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6373048, E 446715 i SWEREF 99 TM.</w:t>
      </w:r>
    </w:p>
    <w:p>
      <w:r>
        <w:t>I avverkningsanmälan finns fynd av 2 naturvårdsarter, varav 1 är rödlistad och 2 är fridlysta: nålginst (EN, §8)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