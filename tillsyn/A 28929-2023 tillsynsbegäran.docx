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28929-2023 i Vaggeryds kommun</w:t>
      </w:r>
    </w:p>
    <w:p>
      <w:r>
        <w:t>Denna tillsynsbegäran behandlar höga naturvärden i avverkningsanmälan A 28929-2023 i Vaggeryds kommun som inkom 2023-06-27 och omfattar 11,8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28929-2023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6375022, E 460682 i SWEREF 99 TM.</w:t>
      </w:r>
    </w:p>
    <w:p>
      <w:r>
        <w:t>I avverkningsanmälan finns fynd av 2 naturvårdsarter, varav 1 är fridlyst och 1 är signalart (S): västlig hakmossa (S)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