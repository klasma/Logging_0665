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63873-2018 i Vaggeryds kommun</w:t>
      </w:r>
    </w:p>
    <w:p>
      <w:r>
        <w:t>Detta dokument behandlar höga naturvärden i avverkningsanmälan A 63873-2018 i Vaggeryds kommun. Denna avverkningsanmälan inkom 2018-11-26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63873-2018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6359775, E 455271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